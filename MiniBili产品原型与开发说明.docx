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60"/>
        <w:jc w:val="center"/>
      </w:pPr>
      <w:r>
        <w:rPr>
          <w:rFonts w:ascii="Hiragino Sans GB" w:hAnsi="Hiragino Sans GB" w:eastAsia="Hiragino Sans GB"/>
          <w:b/>
          <w:color w:val="2E5D7B"/>
          <w:sz w:val="56"/>
        </w:rPr>
        <w:t>MiniBili</w:t>
      </w:r>
    </w:p>
    <w:p>
      <w:pPr>
        <w:spacing w:after="560"/>
        <w:jc w:val="center"/>
      </w:pPr>
      <w:r>
        <w:rPr>
          <w:b/>
          <w:sz w:val="36"/>
        </w:rPr>
        <w:t>产品原型与后端开发说明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V1.0（学习项目 MVP）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适用项目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mini-bilibili-server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技术栈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Spring Boot + MyBatis + MySQL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学习目标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独立完成从数据库到接口的真实业务闭环</w:t>
            </w:r>
          </w:p>
        </w:tc>
      </w:tr>
    </w:tbl>
    <w:p>
      <w:pPr>
        <w:spacing w:after="0"/>
      </w:pPr>
    </w:p>
    <w:p>
      <w:pPr>
        <w:spacing w:before="400" w:after="160"/>
        <w:jc w:val="center"/>
      </w:pPr>
      <w:r>
        <w:rPr>
          <w:b/>
          <w:color w:val="2E5D7B"/>
        </w:rPr>
        <w:t>建议从 V1__create_user_table.sql 和“用户注册”开始</w:t>
      </w:r>
    </w:p>
    <w:p>
      <w:r>
        <w:br w:type="page"/>
      </w:r>
    </w:p>
    <w:p>
      <w:pPr>
        <w:pStyle w:val="Heading1"/>
      </w:pPr>
      <w:r>
        <w:t>1. 项目定位</w:t>
      </w:r>
    </w:p>
    <w:p>
      <w:r>
        <w:t>MiniBili 是一个前后端分离的视频社区学习项目。用户可以注册、登录、发布视频、浏览视频、评论、点赞和收藏；管理员可以审核视频并处理违规内容。</w:t>
      </w:r>
    </w:p>
    <w:p>
      <w:r>
        <w:t>首版不追求弹幕、实时推荐、转码集群、微服务或高并发架构。重点是完成需求分析、数据库设计、接口设计、分层实现、异常处理、测试和问题排查。</w:t>
      </w:r>
    </w:p>
    <w:p>
      <w:pPr>
        <w:pStyle w:val="Heading2"/>
      </w:pPr>
      <w:r>
        <w:t>MVP 成功标准</w:t>
      </w:r>
    </w:p>
    <w:p>
      <w:pPr>
        <w:pStyle w:val="ListBullet"/>
        <w:spacing w:after="80"/>
        <w:ind w:left="720" w:hanging="360"/>
      </w:pPr>
      <w:r>
        <w:t>普通用户能完成“注册 → 登录 → 发布视频 → 浏览详情 → 评论/点赞/收藏”的完整链路。</w:t>
      </w:r>
    </w:p>
    <w:p>
      <w:pPr>
        <w:pStyle w:val="ListBullet"/>
        <w:spacing w:after="80"/>
        <w:ind w:left="720" w:hanging="360"/>
      </w:pPr>
      <w:r>
        <w:t>管理员能审核用户发布的视频。</w:t>
      </w:r>
    </w:p>
    <w:p>
      <w:pPr>
        <w:pStyle w:val="ListBullet"/>
        <w:spacing w:after="80"/>
        <w:ind w:left="720" w:hanging="360"/>
      </w:pPr>
      <w:r>
        <w:t>数据库结构变化全部通过 Flyway 版本脚本记录。</w:t>
      </w:r>
    </w:p>
    <w:p>
      <w:pPr>
        <w:pStyle w:val="ListBullet"/>
        <w:spacing w:after="80"/>
        <w:ind w:left="720" w:hanging="360"/>
      </w:pPr>
      <w:r>
        <w:t>Controller 不直接访问 Mapper；核心业务放在 Service。</w:t>
      </w:r>
    </w:p>
    <w:p>
      <w:pPr>
        <w:pStyle w:val="ListBullet"/>
        <w:spacing w:after="80"/>
        <w:ind w:left="720" w:hanging="360"/>
      </w:pPr>
      <w:r>
        <w:t>重要接口具备参数校验、业务异常和基本测试。</w:t>
      </w:r>
    </w:p>
    <w:p>
      <w:pPr>
        <w:pStyle w:val="Heading1"/>
      </w:pPr>
      <w:r>
        <w:t>2. 用户角色</w:t>
      </w:r>
    </w:p>
    <w:p>
      <w:pPr>
        <w:pStyle w:val="Heading2"/>
      </w:pPr>
      <w:r>
        <w:t>游客</w:t>
      </w:r>
    </w:p>
    <w:p>
      <w:pPr>
        <w:pStyle w:val="ListBullet"/>
        <w:spacing w:after="80"/>
        <w:ind w:left="720" w:hanging="360"/>
      </w:pPr>
      <w:r>
        <w:t>浏览已审核通过的视频列表和详情</w:t>
      </w:r>
    </w:p>
    <w:p>
      <w:pPr>
        <w:pStyle w:val="ListBullet"/>
        <w:spacing w:after="80"/>
        <w:ind w:left="720" w:hanging="360"/>
      </w:pPr>
      <w:r>
        <w:t>搜索视频并查看评论</w:t>
      </w:r>
    </w:p>
    <w:p>
      <w:pPr>
        <w:pStyle w:val="ListBullet"/>
        <w:spacing w:after="80"/>
        <w:ind w:left="720" w:hanging="360"/>
      </w:pPr>
      <w:r>
        <w:t>注册和登录</w:t>
      </w:r>
    </w:p>
    <w:p>
      <w:pPr>
        <w:pStyle w:val="Heading2"/>
      </w:pPr>
      <w:r>
        <w:t>登录用户</w:t>
      </w:r>
    </w:p>
    <w:p>
      <w:pPr>
        <w:pStyle w:val="ListBullet"/>
        <w:spacing w:after="80"/>
        <w:ind w:left="720" w:hanging="360"/>
      </w:pPr>
      <w:r>
        <w:t>修改个人资料</w:t>
      </w:r>
    </w:p>
    <w:p>
      <w:pPr>
        <w:pStyle w:val="ListBullet"/>
        <w:spacing w:after="80"/>
        <w:ind w:left="720" w:hanging="360"/>
      </w:pPr>
      <w:r>
        <w:t>发布、编辑和删除自己的视频</w:t>
      </w:r>
    </w:p>
    <w:p>
      <w:pPr>
        <w:pStyle w:val="ListBullet"/>
        <w:spacing w:after="80"/>
        <w:ind w:left="720" w:hanging="360"/>
      </w:pPr>
      <w:r>
        <w:t>评论、点赞和收藏</w:t>
      </w:r>
    </w:p>
    <w:p>
      <w:pPr>
        <w:pStyle w:val="ListBullet"/>
        <w:spacing w:after="80"/>
        <w:ind w:left="720" w:hanging="360"/>
      </w:pPr>
      <w:r>
        <w:t>查看自己的投稿、点赞和收藏</w:t>
      </w:r>
    </w:p>
    <w:p>
      <w:pPr>
        <w:pStyle w:val="Heading2"/>
      </w:pPr>
      <w:r>
        <w:t>管理员</w:t>
      </w:r>
    </w:p>
    <w:p>
      <w:pPr>
        <w:pStyle w:val="ListBullet"/>
        <w:spacing w:after="80"/>
        <w:ind w:left="720" w:hanging="360"/>
      </w:pPr>
      <w:r>
        <w:t>查看待审核视频</w:t>
      </w:r>
    </w:p>
    <w:p>
      <w:pPr>
        <w:pStyle w:val="ListBullet"/>
        <w:spacing w:after="80"/>
        <w:ind w:left="720" w:hanging="360"/>
      </w:pPr>
      <w:r>
        <w:t>审核通过或驳回视频</w:t>
      </w:r>
    </w:p>
    <w:p>
      <w:pPr>
        <w:pStyle w:val="ListBullet"/>
        <w:spacing w:after="80"/>
        <w:ind w:left="720" w:hanging="360"/>
      </w:pPr>
      <w:r>
        <w:t>下架违规视频</w:t>
      </w:r>
    </w:p>
    <w:p>
      <w:pPr>
        <w:pStyle w:val="ListBullet"/>
        <w:spacing w:after="80"/>
        <w:ind w:left="720" w:hanging="360"/>
      </w:pPr>
      <w:r>
        <w:t>冻结或恢复用户（进阶）</w:t>
      </w:r>
    </w:p>
    <w:p>
      <w:pPr>
        <w:pStyle w:val="Heading1"/>
      </w:pPr>
      <w:r>
        <w:t>3. 信息架构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Hiragino Sans GB" w:hAnsi="Hiragino Sans GB" w:eastAsia="Hiragino Sans GB"/>
                <w:sz w:val="17"/>
              </w:rPr>
              <w:t>首页</w:t>
              <w:br/>
              <w:t>├─ 推荐/最新视频</w:t>
              <w:br/>
              <w:t>├─ 搜索</w:t>
              <w:br/>
              <w:t>└─ 视频详情</w:t>
              <w:br/>
              <w:t xml:space="preserve">   ├─ 作者信息</w:t>
              <w:br/>
              <w:t xml:space="preserve">   ├─ 点赞/收藏</w:t>
              <w:br/>
              <w:t xml:space="preserve">   └─ 评论列表</w:t>
              <w:br/>
              <w:br/>
              <w:t>个人中心</w:t>
              <w:br/>
              <w:t>├─ 个人资料</w:t>
              <w:br/>
              <w:t>├─ 我的投稿</w:t>
              <w:br/>
              <w:t>├─ 我的点赞</w:t>
              <w:br/>
              <w:t>└─ 我的收藏</w:t>
              <w:br/>
              <w:br/>
              <w:t>创作中心</w:t>
              <w:br/>
              <w:t>├─ 发布视频</w:t>
              <w:br/>
              <w:t>└─ 投稿状态</w:t>
              <w:br/>
              <w:br/>
              <w:t>管理后台</w:t>
              <w:br/>
              <w:t>├─ 视频审核</w:t>
              <w:br/>
              <w:t>└─ 用户管理（进阶）</w:t>
            </w:r>
          </w:p>
        </w:tc>
      </w:tr>
    </w:tbl>
    <w:p>
      <w:pPr>
        <w:spacing w:after="0"/>
      </w:pPr>
    </w:p>
    <w:p>
      <w:pPr>
        <w:pStyle w:val="Heading1"/>
      </w:pPr>
      <w:r>
        <w:t>4. 核心页面原型</w:t>
      </w:r>
    </w:p>
    <w:p>
      <w:pPr>
        <w:pStyle w:val="Heading2"/>
      </w:pPr>
      <w:r>
        <w:t>4.1 注册页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Hiragino Sans GB" w:hAnsi="Hiragino Sans GB" w:eastAsia="Hiragino Sans GB"/>
                <w:sz w:val="17"/>
              </w:rPr>
              <w:t>┌──────────────────────────────┐</w:t>
              <w:br/>
              <w:t>│           注册 MiniBili      │</w:t>
              <w:br/>
              <w:t>│ 用户名  [________________]   │</w:t>
              <w:br/>
              <w:t>│ 密码    [________________]   │</w:t>
              <w:br/>
              <w:t>│ 确认密码[________________]   │</w:t>
              <w:br/>
              <w:t>│ 昵称    [________________]   │</w:t>
              <w:br/>
              <w:t>│         [  注册  ]           │</w:t>
              <w:br/>
              <w:t>└──────────────────────────────┘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r>
        <w:t>用户名唯一，4–20 位；密码 8–32 位；两次密码一致；密码必须加密存储。</w:t>
      </w:r>
    </w:p>
    <w:p>
      <w:pPr>
        <w:pStyle w:val="Heading2"/>
      </w:pPr>
      <w:r>
        <w:t>4.2 登录页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Hiragino Sans GB" w:hAnsi="Hiragino Sans GB" w:eastAsia="Hiragino Sans GB"/>
                <w:sz w:val="17"/>
              </w:rPr>
              <w:t>┌──────────────────────────────┐</w:t>
              <w:br/>
              <w:t>│           登录 MiniBili      │</w:t>
              <w:br/>
              <w:t>│ 用户名  [________________]   │</w:t>
              <w:br/>
              <w:t>│ 密码    [________________]   │</w:t>
              <w:br/>
              <w:t>│         [  登录  ]           │</w:t>
              <w:br/>
              <w:t>└──────────────────────────────┘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r>
        <w:t>成功后返回访问令牌和安全的用户摘要，前端后续请求携带令牌。</w:t>
      </w:r>
    </w:p>
    <w:p>
      <w:pPr>
        <w:pStyle w:val="Heading2"/>
      </w:pPr>
      <w:r>
        <w:t>4.3 首页 / 视频列表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Hiragino Sans GB" w:hAnsi="Hiragino Sans GB" w:eastAsia="Hiragino Sans GB"/>
                <w:sz w:val="17"/>
              </w:rPr>
              <w:t>┌──────────────────────────────────────┐</w:t>
              <w:br/>
              <w:t>│ MiniBili [搜索关键词____] [搜索] [登录]│</w:t>
              <w:br/>
              <w:t>├──────────────────────────────────────┤</w:t>
              <w:br/>
              <w:t>│ [封面] 标题       [封面] 标题         │</w:t>
              <w:br/>
              <w:t>│ 作者 · 播放量     作者 · 播放量       │</w:t>
              <w:br/>
              <w:t>│ [封面] 标题       [封面] 标题         │</w:t>
              <w:br/>
              <w:t>└──────────────────────────────────────┘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r>
        <w:t>支持分页、关键词、分类和排序；只展示审核通过且未删除的视频。</w:t>
      </w:r>
    </w:p>
    <w:p>
      <w:pPr>
        <w:pStyle w:val="Heading2"/>
      </w:pPr>
      <w:r>
        <w:t>4.4 视频详情页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Hiragino Sans GB" w:hAnsi="Hiragino Sans GB" w:eastAsia="Hiragino Sans GB"/>
                <w:sz w:val="17"/>
              </w:rPr>
              <w:t>┌──────────────────────────────────────┐</w:t>
              <w:br/>
              <w:t>│ 视频标题                              │</w:t>
              <w:br/>
              <w:t>│ ┌──────────────────────────────────┐ │</w:t>
              <w:br/>
              <w:t>│ │             播放区域             │ │</w:t>
              <w:br/>
              <w:t>│ └──────────────────────────────────┘ │</w:t>
              <w:br/>
              <w:t>│ 作者  播放量   [点赞] [收藏]          │</w:t>
              <w:br/>
              <w:t>│ 评论 [输入评论___________] [发布]     │</w:t>
              <w:br/>
              <w:t>└──────────────────────────────────────┘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r>
        <w:t>展示作者、发布时间、播放量、简介与评论，并提供点赞和收藏入口。</w:t>
      </w:r>
    </w:p>
    <w:p>
      <w:pPr>
        <w:pStyle w:val="Heading2"/>
      </w:pPr>
      <w:r>
        <w:t>4.5 发布视频页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Hiragino Sans GB" w:hAnsi="Hiragino Sans GB" w:eastAsia="Hiragino Sans GB"/>
                <w:sz w:val="17"/>
              </w:rPr>
              <w:t>┌──────────────────────────────────────┐</w:t>
              <w:br/>
              <w:t>│ 发布视频                              │</w:t>
              <w:br/>
              <w:t>│ 标题      [_______________________]   │</w:t>
              <w:br/>
              <w:t>│ 简介      [_______________________]   │</w:t>
              <w:br/>
              <w:t>│ 分类      [请选择____]                 │</w:t>
              <w:br/>
              <w:t>│ 视频/封面 [选择文件]                   │</w:t>
              <w:br/>
              <w:t>│                  [草稿] [提交审核]    │</w:t>
              <w:br/>
              <w:t>└──────────────────────────────────────┘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r>
        <w:t>MVP 可以先用“视频 URL + 封面 URL”代替真实文件上传，再逐步升级。</w:t>
      </w:r>
    </w:p>
    <w:p>
      <w:pPr>
        <w:pStyle w:val="Heading2"/>
      </w:pPr>
      <w:r>
        <w:t>4.6 管理员审核页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Hiragino Sans GB" w:hAnsi="Hiragino Sans GB" w:eastAsia="Hiragino Sans GB"/>
                <w:sz w:val="17"/>
              </w:rPr>
              <w:t>┌──────────────────────────────────────┐</w:t>
              <w:br/>
              <w:t>│ 待审核视频                            │</w:t>
              <w:br/>
              <w:t>│ 标题      作者      提交时间    操作   │</w:t>
              <w:br/>
              <w:t>│ Java入门  user01    07-29     [查看]  │</w:t>
              <w:br/>
              <w:t>│                         [通过] [驳回] │</w:t>
              <w:br/>
              <w:t>└──────────────────────────────────────┘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r>
        <w:t>审核动作应记录状态，驳回时可填写原因。</w:t>
      </w:r>
    </w:p>
    <w:p>
      <w:pPr>
        <w:pStyle w:val="Heading1"/>
      </w:pPr>
      <w:r>
        <w:t>5. 功能范围与优先级</w:t>
      </w:r>
    </w:p>
    <w:p>
      <w:pPr>
        <w:pStyle w:val="Heading2"/>
      </w:pPr>
      <w:r>
        <w:t>P0：必须完成</w:t>
      </w:r>
    </w:p>
    <w:p>
      <w:pPr>
        <w:pStyle w:val="ListBullet"/>
        <w:spacing w:after="80"/>
        <w:ind w:left="720" w:hanging="360"/>
      </w:pPr>
      <w:r>
        <w:t>用户注册、登录、查询当前用户</w:t>
      </w:r>
    </w:p>
    <w:p>
      <w:pPr>
        <w:pStyle w:val="ListBullet"/>
        <w:spacing w:after="80"/>
        <w:ind w:left="720" w:hanging="360"/>
      </w:pPr>
      <w:r>
        <w:t>视频发布、列表、详情、编辑、删除</w:t>
      </w:r>
    </w:p>
    <w:p>
      <w:pPr>
        <w:pStyle w:val="ListBullet"/>
        <w:spacing w:after="80"/>
        <w:ind w:left="720" w:hanging="360"/>
      </w:pPr>
      <w:r>
        <w:t>视频审核状态</w:t>
      </w:r>
    </w:p>
    <w:p>
      <w:pPr>
        <w:pStyle w:val="ListBullet"/>
        <w:spacing w:after="80"/>
        <w:ind w:left="720" w:hanging="360"/>
      </w:pPr>
      <w:r>
        <w:t>评论发布、列表、删除</w:t>
      </w:r>
    </w:p>
    <w:p>
      <w:pPr>
        <w:pStyle w:val="ListBullet"/>
        <w:spacing w:after="80"/>
        <w:ind w:left="720" w:hanging="360"/>
      </w:pPr>
      <w:r>
        <w:t>点赞/取消点赞</w:t>
      </w:r>
    </w:p>
    <w:p>
      <w:pPr>
        <w:pStyle w:val="ListBullet"/>
        <w:spacing w:after="80"/>
        <w:ind w:left="720" w:hanging="360"/>
      </w:pPr>
      <w:r>
        <w:t>收藏/取消收藏</w:t>
      </w:r>
    </w:p>
    <w:p>
      <w:pPr>
        <w:pStyle w:val="ListBullet"/>
        <w:spacing w:after="80"/>
        <w:ind w:left="720" w:hanging="360"/>
      </w:pPr>
      <w:r>
        <w:t>分页、参数校验、统一返回、异常处理</w:t>
      </w:r>
    </w:p>
    <w:p>
      <w:pPr>
        <w:pStyle w:val="Heading2"/>
      </w:pPr>
      <w:r>
        <w:t>P1：项目增强</w:t>
      </w:r>
    </w:p>
    <w:p>
      <w:pPr>
        <w:pStyle w:val="ListBullet"/>
        <w:spacing w:after="80"/>
        <w:ind w:left="720" w:hanging="360"/>
      </w:pPr>
      <w:r>
        <w:t>JWT 登录认证与权限拦截</w:t>
      </w:r>
    </w:p>
    <w:p>
      <w:pPr>
        <w:pStyle w:val="ListBullet"/>
        <w:spacing w:after="80"/>
        <w:ind w:left="720" w:hanging="360"/>
      </w:pPr>
      <w:r>
        <w:t>文件上传</w:t>
      </w:r>
    </w:p>
    <w:p>
      <w:pPr>
        <w:pStyle w:val="ListBullet"/>
        <w:spacing w:after="80"/>
        <w:ind w:left="720" w:hanging="360"/>
      </w:pPr>
      <w:r>
        <w:t>Redis 缓存热门视频</w:t>
      </w:r>
    </w:p>
    <w:p>
      <w:pPr>
        <w:pStyle w:val="ListBullet"/>
        <w:spacing w:after="80"/>
        <w:ind w:left="720" w:hanging="360"/>
      </w:pPr>
      <w:r>
        <w:t>播放量统计</w:t>
      </w:r>
    </w:p>
    <w:p>
      <w:pPr>
        <w:pStyle w:val="ListBullet"/>
        <w:spacing w:after="80"/>
        <w:ind w:left="720" w:hanging="360"/>
      </w:pPr>
      <w:r>
        <w:t>操作日志与基础单元测试</w:t>
      </w:r>
    </w:p>
    <w:p>
      <w:pPr>
        <w:pStyle w:val="Heading2"/>
      </w:pPr>
      <w:r>
        <w:t>P2：暂不进入首版</w:t>
      </w:r>
    </w:p>
    <w:p>
      <w:pPr>
        <w:pStyle w:val="ListBullet"/>
        <w:spacing w:after="80"/>
        <w:ind w:left="720" w:hanging="360"/>
      </w:pPr>
      <w:r>
        <w:t>弹幕和即时消息</w:t>
      </w:r>
    </w:p>
    <w:p>
      <w:pPr>
        <w:pStyle w:val="ListBullet"/>
        <w:spacing w:after="80"/>
        <w:ind w:left="720" w:hanging="360"/>
      </w:pPr>
      <w:r>
        <w:t>推荐算法</w:t>
      </w:r>
    </w:p>
    <w:p>
      <w:pPr>
        <w:pStyle w:val="ListBullet"/>
        <w:spacing w:after="80"/>
        <w:ind w:left="720" w:hanging="360"/>
      </w:pPr>
      <w:r>
        <w:t>视频转码与分片上传</w:t>
      </w:r>
    </w:p>
    <w:p>
      <w:pPr>
        <w:pStyle w:val="ListBullet"/>
        <w:spacing w:after="80"/>
        <w:ind w:left="720" w:hanging="360"/>
      </w:pPr>
      <w:r>
        <w:t>微服务、消息队列、分库分表</w:t>
      </w:r>
    </w:p>
    <w:p>
      <w:pPr>
        <w:pStyle w:val="Heading1"/>
      </w:pPr>
      <w:r>
        <w:t>6. 后端模块划分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Hiragino Sans GB" w:hAnsi="Hiragino Sans GB" w:eastAsia="Hiragino Sans GB"/>
                <w:sz w:val="17"/>
              </w:rPr>
              <w:t>com.minibili</w:t>
              <w:br/>
              <w:t>├─ common</w:t>
              <w:br/>
              <w:t>│  ├─ api                 统一响应</w:t>
              <w:br/>
              <w:t>│  ├─ exception           业务异常与全局处理</w:t>
              <w:br/>
              <w:t>│  └─ util                通用工具（按需增加）</w:t>
              <w:br/>
              <w:t>├─ config                 Web、认证等配置</w:t>
              <w:br/>
              <w:t>└─ module</w:t>
              <w:br/>
              <w:t xml:space="preserve">   ├─ user                用户与认证</w:t>
              <w:br/>
              <w:t xml:space="preserve">   ├─ video               视频与审核</w:t>
              <w:br/>
              <w:t xml:space="preserve">   ├─ comment             评论</w:t>
              <w:br/>
              <w:t xml:space="preserve">   ├─ interaction         点赞与收藏</w:t>
              <w:br/>
              <w:t xml:space="preserve">   └─ file                文件上传（P1）</w:t>
            </w:r>
          </w:p>
        </w:tc>
      </w:tr>
    </w:tbl>
    <w:p>
      <w:pPr>
        <w:spacing w:after="0"/>
      </w:pPr>
    </w:p>
    <w:p>
      <w:r>
        <w:t>每个业务模块内部建议使用 controller、service、mapper、domain/entity、domain/dto、domain/vo。DTO 接请求，Entity 对应数据库，VO 对外返回；不要把密码等敏感字段通过 Entity 直接返回。</w:t>
      </w:r>
    </w:p>
    <w:p>
      <w:pPr>
        <w:pStyle w:val="Heading1"/>
      </w:pPr>
      <w:r>
        <w:t>7. 建议的数据模型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user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id、username、password_hash、nickname、avatar_url、status、created_at、updated_at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video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id、user_id、title、description、video_url、cover_url、category_id、audit_status、view_count、created_at、updated_at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comment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id、video_id、user_id、content、parent_id、created_at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video_like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id、video_id、user_id、created_at；(video_id, user_id) 唯一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video_favorite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id、video_id、user_id、created_at；(video_id, user_id) 唯一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id、name、sort_order、status</w:t>
            </w:r>
          </w:p>
        </w:tc>
      </w:tr>
    </w:tbl>
    <w:p>
      <w:pPr>
        <w:spacing w:after="0"/>
      </w:pPr>
    </w:p>
    <w:p>
      <w:r>
        <w:t>以上是设计提示，不是最终答案。建表前应自行确认字段是否允许为空、默认值、索引、外键策略和软删除方案。</w:t>
      </w:r>
    </w:p>
    <w:p>
      <w:pPr>
        <w:pStyle w:val="Heading1"/>
      </w:pPr>
      <w:r>
        <w:t>8. 建议接口清单</w:t>
      </w:r>
    </w:p>
    <w:p>
      <w:pPr>
        <w:pStyle w:val="Heading2"/>
      </w:pPr>
      <w:r>
        <w:t>用户与认证</w:t>
      </w:r>
    </w:p>
    <w:p>
      <w:pPr>
        <w:pStyle w:val="ListBullet"/>
        <w:spacing w:after="80"/>
        <w:ind w:left="720" w:hanging="360"/>
      </w:pPr>
      <w:r>
        <w:t>POST /api/users/register — 注册</w:t>
      </w:r>
    </w:p>
    <w:p>
      <w:pPr>
        <w:pStyle w:val="ListBullet"/>
        <w:spacing w:after="80"/>
        <w:ind w:left="720" w:hanging="360"/>
      </w:pPr>
      <w:r>
        <w:t>POST /api/auth/login — 登录</w:t>
      </w:r>
    </w:p>
    <w:p>
      <w:pPr>
        <w:pStyle w:val="ListBullet"/>
        <w:spacing w:after="80"/>
        <w:ind w:left="720" w:hanging="360"/>
      </w:pPr>
      <w:r>
        <w:t>GET /api/users/me — 当前用户</w:t>
      </w:r>
    </w:p>
    <w:p>
      <w:pPr>
        <w:pStyle w:val="ListBullet"/>
        <w:spacing w:after="80"/>
        <w:ind w:left="720" w:hanging="360"/>
      </w:pPr>
      <w:r>
        <w:t>PUT /api/users/me — 修改资料</w:t>
      </w:r>
    </w:p>
    <w:p>
      <w:pPr>
        <w:pStyle w:val="Heading2"/>
      </w:pPr>
      <w:r>
        <w:t>视频</w:t>
      </w:r>
    </w:p>
    <w:p>
      <w:pPr>
        <w:pStyle w:val="ListBullet"/>
        <w:spacing w:after="80"/>
        <w:ind w:left="720" w:hanging="360"/>
      </w:pPr>
      <w:r>
        <w:t>POST /api/videos — 发布</w:t>
      </w:r>
    </w:p>
    <w:p>
      <w:pPr>
        <w:pStyle w:val="ListBullet"/>
        <w:spacing w:after="80"/>
        <w:ind w:left="720" w:hanging="360"/>
      </w:pPr>
      <w:r>
        <w:t>GET /api/videos — 分页列表</w:t>
      </w:r>
    </w:p>
    <w:p>
      <w:pPr>
        <w:pStyle w:val="ListBullet"/>
        <w:spacing w:after="80"/>
        <w:ind w:left="720" w:hanging="360"/>
      </w:pPr>
      <w:r>
        <w:t>GET /api/videos/{id} — 详情</w:t>
      </w:r>
    </w:p>
    <w:p>
      <w:pPr>
        <w:pStyle w:val="ListBullet"/>
        <w:spacing w:after="80"/>
        <w:ind w:left="720" w:hanging="360"/>
      </w:pPr>
      <w:r>
        <w:t>PUT /api/videos/{id} — 编辑</w:t>
      </w:r>
    </w:p>
    <w:p>
      <w:pPr>
        <w:pStyle w:val="ListBullet"/>
        <w:spacing w:after="80"/>
        <w:ind w:left="720" w:hanging="360"/>
      </w:pPr>
      <w:r>
        <w:t>DELETE /api/videos/{id} — 删除</w:t>
      </w:r>
    </w:p>
    <w:p>
      <w:pPr>
        <w:pStyle w:val="Heading2"/>
      </w:pPr>
      <w:r>
        <w:t>评论与互动</w:t>
      </w:r>
    </w:p>
    <w:p>
      <w:pPr>
        <w:pStyle w:val="ListBullet"/>
        <w:spacing w:after="80"/>
        <w:ind w:left="720" w:hanging="360"/>
      </w:pPr>
      <w:r>
        <w:t>POST /api/videos/{id}/comments</w:t>
      </w:r>
    </w:p>
    <w:p>
      <w:pPr>
        <w:pStyle w:val="ListBullet"/>
        <w:spacing w:after="80"/>
        <w:ind w:left="720" w:hanging="360"/>
      </w:pPr>
      <w:r>
        <w:t>GET /api/videos/{id}/comments</w:t>
      </w:r>
    </w:p>
    <w:p>
      <w:pPr>
        <w:pStyle w:val="ListBullet"/>
        <w:spacing w:after="80"/>
        <w:ind w:left="720" w:hanging="360"/>
      </w:pPr>
      <w:r>
        <w:t>DELETE /api/comments/{id}</w:t>
      </w:r>
    </w:p>
    <w:p>
      <w:pPr>
        <w:pStyle w:val="ListBullet"/>
        <w:spacing w:after="80"/>
        <w:ind w:left="720" w:hanging="360"/>
      </w:pPr>
      <w:r>
        <w:t>POST/DELETE /api/videos/{id}/likes</w:t>
      </w:r>
    </w:p>
    <w:p>
      <w:pPr>
        <w:pStyle w:val="ListBullet"/>
        <w:spacing w:after="80"/>
        <w:ind w:left="720" w:hanging="360"/>
      </w:pPr>
      <w:r>
        <w:t>POST/DELETE /api/videos/{id}/favorites</w:t>
      </w:r>
    </w:p>
    <w:p>
      <w:pPr>
        <w:pStyle w:val="Heading2"/>
      </w:pPr>
      <w:r>
        <w:t>管理</w:t>
      </w:r>
    </w:p>
    <w:p>
      <w:pPr>
        <w:pStyle w:val="ListBullet"/>
        <w:spacing w:after="80"/>
        <w:ind w:left="720" w:hanging="360"/>
      </w:pPr>
      <w:r>
        <w:t>GET /api/admin/videos/pending — 待审核列表</w:t>
      </w:r>
    </w:p>
    <w:p>
      <w:pPr>
        <w:pStyle w:val="ListBullet"/>
        <w:spacing w:after="80"/>
        <w:ind w:left="720" w:hanging="360"/>
      </w:pPr>
      <w:r>
        <w:t>PUT /api/admin/videos/{id}/audit — 审核视频</w:t>
      </w:r>
    </w:p>
    <w:p>
      <w:pPr>
        <w:pStyle w:val="Heading1"/>
      </w:pPr>
      <w:r>
        <w:t>9. 第一个迭代：用户注册</w:t>
      </w:r>
    </w:p>
    <w:p>
      <w:pPr>
        <w:pStyle w:val="Heading2"/>
      </w:pPr>
      <w:r>
        <w:t>用户故事</w:t>
      </w:r>
    </w:p>
    <w:p>
      <w:r>
        <w:t>作为游客，我希望使用唯一用户名和密码注册账号，以便登录后发布和互动。</w:t>
      </w:r>
    </w:p>
    <w:p>
      <w:pPr>
        <w:pStyle w:val="Heading2"/>
      </w:pPr>
      <w:r>
        <w:t>开发顺序</w:t>
      </w:r>
    </w:p>
    <w:p>
      <w:pPr>
        <w:pStyle w:val="ListNumber"/>
        <w:spacing w:after="80"/>
        <w:ind w:left="720" w:hanging="360"/>
      </w:pPr>
      <w:r>
        <w:t>创建 V1__create_user_table.sql，不要手工改表后不留脚本。</w:t>
      </w:r>
    </w:p>
    <w:p>
      <w:pPr>
        <w:pStyle w:val="ListNumber"/>
        <w:spacing w:after="80"/>
        <w:ind w:left="720" w:hanging="360"/>
      </w:pPr>
      <w:r>
        <w:t>创建 User Entity，只映射数据库字段。</w:t>
      </w:r>
    </w:p>
    <w:p>
      <w:pPr>
        <w:pStyle w:val="ListNumber"/>
        <w:spacing w:after="80"/>
        <w:ind w:left="720" w:hanging="360"/>
      </w:pPr>
      <w:r>
        <w:t>创建 RegisterRequest，添加用户名、密码、确认密码、昵称及校验规则。</w:t>
      </w:r>
    </w:p>
    <w:p>
      <w:pPr>
        <w:pStyle w:val="ListNumber"/>
        <w:spacing w:after="80"/>
        <w:ind w:left="720" w:hanging="360"/>
      </w:pPr>
      <w:r>
        <w:t>创建 UserMapper 和 XML，先实现按用户名查询和插入。</w:t>
      </w:r>
    </w:p>
    <w:p>
      <w:pPr>
        <w:pStyle w:val="ListNumber"/>
        <w:spacing w:after="80"/>
        <w:ind w:left="720" w:hanging="360"/>
      </w:pPr>
      <w:r>
        <w:t>创建 UserService，完成重复用户名、两次密码一致、密码加密和保存。</w:t>
      </w:r>
    </w:p>
    <w:p>
      <w:pPr>
        <w:pStyle w:val="ListNumber"/>
        <w:spacing w:after="80"/>
        <w:ind w:left="720" w:hanging="360"/>
      </w:pPr>
      <w:r>
        <w:t>创建 UserController，只负责接参、校验和调用 Service。</w:t>
      </w:r>
    </w:p>
    <w:p>
      <w:pPr>
        <w:pStyle w:val="ListNumber"/>
        <w:spacing w:after="80"/>
        <w:ind w:left="720" w:hanging="360"/>
      </w:pPr>
      <w:r>
        <w:t>验证成功、重复用户名、非法参数三种场景。</w:t>
      </w:r>
    </w:p>
    <w:p>
      <w:pPr>
        <w:pStyle w:val="ListNumber"/>
        <w:spacing w:after="80"/>
        <w:ind w:left="720" w:hanging="360"/>
      </w:pPr>
      <w:r>
        <w:t>增加 Mapper 或 Service 测试。</w:t>
      </w:r>
    </w:p>
    <w:p>
      <w:pPr>
        <w:pStyle w:val="Heading2"/>
      </w:pPr>
      <w:r>
        <w:t>验收标准</w:t>
      </w:r>
    </w:p>
    <w:p>
      <w:pPr>
        <w:pStyle w:val="ListBullet"/>
        <w:spacing w:after="80"/>
        <w:ind w:left="720" w:hanging="360"/>
      </w:pPr>
      <w:r>
        <w:t>合法数据注册成功，并返回用户 ID、用户名和昵称，不返回密码。</w:t>
      </w:r>
    </w:p>
    <w:p>
      <w:pPr>
        <w:pStyle w:val="ListBullet"/>
        <w:spacing w:after="80"/>
        <w:ind w:left="720" w:hanging="360"/>
      </w:pPr>
      <w:r>
        <w:t>重复用户名不能注册，返回明确业务错误。</w:t>
      </w:r>
    </w:p>
    <w:p>
      <w:pPr>
        <w:pStyle w:val="ListBullet"/>
        <w:spacing w:after="80"/>
        <w:ind w:left="720" w:hanging="360"/>
      </w:pPr>
      <w:r>
        <w:t>非法用户名、短密码或两次密码不同均失败。</w:t>
      </w:r>
    </w:p>
    <w:p>
      <w:pPr>
        <w:pStyle w:val="ListBullet"/>
        <w:spacing w:after="80"/>
        <w:ind w:left="720" w:hanging="360"/>
      </w:pPr>
      <w:r>
        <w:t>数据库只保存密码哈希，不保存明文。</w:t>
      </w:r>
    </w:p>
    <w:p>
      <w:pPr>
        <w:pStyle w:val="ListBullet"/>
        <w:spacing w:after="80"/>
        <w:ind w:left="720" w:hanging="360"/>
      </w:pPr>
      <w:r>
        <w:t>SQL 变化存在于版本脚本中，可在空数据库重复搭建。</w:t>
      </w:r>
    </w:p>
    <w:p>
      <w:pPr>
        <w:pStyle w:val="Heading1"/>
      </w:pPr>
      <w:r>
        <w:t>10. 迭代路线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迭代 1：注册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建表脚本、DTO 校验、Mapper、Service、Controller、统一异常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迭代 2：登录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密码校验、JWT、拦截器、当前用户上下文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迭代 3：视频 CRUD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表关系、分页、动态 SQL、数据权限、审核状态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迭代 4：评论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一对多、自关联（可选）、删除权限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迭代 5：点赞收藏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关系表、唯一索引、幂等性、事务</w:t>
            </w:r>
          </w:p>
        </w:tc>
      </w:tr>
      <w:tr>
        <w:tc>
          <w:tcPr>
            <w:tcW w:type="dxa" w:w="2088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迭代 6：工程增强</w:t>
            </w:r>
          </w:p>
        </w:tc>
        <w:tc>
          <w:tcPr>
            <w:tcW w:type="dxa" w:w="7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文件上传、Redis、日志、测试、Docker、部署</w:t>
            </w:r>
          </w:p>
        </w:tc>
      </w:tr>
    </w:tbl>
    <w:p>
      <w:pPr>
        <w:spacing w:after="0"/>
      </w:pPr>
    </w:p>
    <w:p>
      <w:pPr>
        <w:pStyle w:val="Heading1"/>
      </w:pPr>
      <w:r>
        <w:t>11. 开发纪律</w:t>
      </w:r>
    </w:p>
    <w:p>
      <w:pPr>
        <w:pStyle w:val="ListBullet"/>
        <w:spacing w:after="80"/>
        <w:ind w:left="720" w:hanging="360"/>
      </w:pPr>
      <w:r>
        <w:t>先写需求和接口草稿，再写代码。</w:t>
      </w:r>
    </w:p>
    <w:p>
      <w:pPr>
        <w:pStyle w:val="ListBullet"/>
        <w:spacing w:after="80"/>
        <w:ind w:left="720" w:hanging="360"/>
      </w:pPr>
      <w:r>
        <w:t>数据库结构每次变化都新增迁移脚本，已执行脚本不回改。</w:t>
      </w:r>
    </w:p>
    <w:p>
      <w:pPr>
        <w:pStyle w:val="ListBullet"/>
        <w:spacing w:after="80"/>
        <w:ind w:left="720" w:hanging="360"/>
      </w:pPr>
      <w:r>
        <w:t>先自己实现，再让 AI Review；能解释每段核心代码。</w:t>
      </w:r>
    </w:p>
    <w:p>
      <w:pPr>
        <w:pStyle w:val="ListBullet"/>
        <w:spacing w:after="80"/>
        <w:ind w:left="720" w:hanging="360"/>
      </w:pPr>
      <w:r>
        <w:t>Bug 先看日志、定位层次、形成猜想，再借助 AI。</w:t>
      </w:r>
    </w:p>
    <w:p>
      <w:pPr>
        <w:pStyle w:val="ListBullet"/>
        <w:spacing w:after="80"/>
        <w:ind w:left="720" w:hanging="360"/>
      </w:pPr>
      <w:r>
        <w:t>每完成一个接口，记录请求、响应、异常场景和测试结果。</w:t>
      </w:r>
    </w:p>
    <w:p>
      <w:pPr>
        <w:pStyle w:val="Heading1"/>
      </w:pPr>
      <w:r>
        <w:t>12. 当前骨架说明</w:t>
      </w:r>
    </w:p>
    <w:p>
      <w:pPr>
        <w:pStyle w:val="Heading2"/>
      </w:pPr>
      <w:r>
        <w:t>已经提供</w:t>
      </w:r>
    </w:p>
    <w:p>
      <w:pPr>
        <w:pStyle w:val="ListBullet"/>
        <w:spacing w:after="80"/>
        <w:ind w:left="720" w:hanging="360"/>
      </w:pPr>
      <w:r>
        <w:t>Maven 与 Java 17 配置</w:t>
      </w:r>
    </w:p>
    <w:p>
      <w:pPr>
        <w:pStyle w:val="ListBullet"/>
        <w:spacing w:after="80"/>
        <w:ind w:left="720" w:hanging="360"/>
      </w:pPr>
      <w:r>
        <w:t>Spring Web、Validation、MyBatis、MySQL、Flyway</w:t>
      </w:r>
    </w:p>
    <w:p>
      <w:pPr>
        <w:pStyle w:val="ListBullet"/>
        <w:spacing w:after="80"/>
        <w:ind w:left="720" w:hanging="360"/>
      </w:pPr>
      <w:r>
        <w:t>local 环境配置与环境变量入口</w:t>
      </w:r>
    </w:p>
    <w:p>
      <w:pPr>
        <w:pStyle w:val="ListBullet"/>
        <w:spacing w:after="80"/>
        <w:ind w:left="720" w:hanging="360"/>
      </w:pPr>
      <w:r>
        <w:t>统一响应对象</w:t>
      </w:r>
    </w:p>
    <w:p>
      <w:pPr>
        <w:pStyle w:val="ListBullet"/>
        <w:spacing w:after="80"/>
        <w:ind w:left="720" w:hanging="360"/>
      </w:pPr>
      <w:r>
        <w:t>业务异常与全局异常处理</w:t>
      </w:r>
    </w:p>
    <w:p>
      <w:pPr>
        <w:pStyle w:val="ListBullet"/>
        <w:spacing w:after="80"/>
        <w:ind w:left="720" w:hanging="360"/>
      </w:pPr>
      <w:r>
        <w:t>用户模块空分层目录</w:t>
      </w:r>
    </w:p>
    <w:p>
      <w:pPr>
        <w:pStyle w:val="ListBullet"/>
        <w:spacing w:after="80"/>
        <w:ind w:left="720" w:hanging="360"/>
      </w:pPr>
      <w:r>
        <w:t>Mapper XML 与 Flyway 目录</w:t>
      </w:r>
    </w:p>
    <w:p>
      <w:pPr>
        <w:pStyle w:val="ListBullet"/>
        <w:spacing w:after="80"/>
        <w:ind w:left="720" w:hanging="360"/>
      </w:pPr>
      <w:r>
        <w:t>测试入口</w:t>
      </w:r>
    </w:p>
    <w:p>
      <w:pPr>
        <w:pStyle w:val="Heading2"/>
      </w:pPr>
      <w:r>
        <w:t>刻意没有提供</w:t>
      </w:r>
    </w:p>
    <w:p>
      <w:pPr>
        <w:pStyle w:val="ListBullet"/>
        <w:spacing w:after="80"/>
        <w:ind w:left="720" w:hanging="360"/>
      </w:pPr>
      <w:r>
        <w:t>user 表及任何业务表</w:t>
      </w:r>
    </w:p>
    <w:p>
      <w:pPr>
        <w:pStyle w:val="ListBullet"/>
        <w:spacing w:after="80"/>
        <w:ind w:left="720" w:hanging="360"/>
      </w:pPr>
      <w:r>
        <w:t>注册/登录实现</w:t>
      </w:r>
    </w:p>
    <w:p>
      <w:pPr>
        <w:pStyle w:val="ListBullet"/>
        <w:spacing w:after="80"/>
        <w:ind w:left="720" w:hanging="360"/>
      </w:pPr>
      <w:r>
        <w:t>JWT 和权限拦截器</w:t>
      </w:r>
    </w:p>
    <w:p>
      <w:pPr>
        <w:pStyle w:val="ListBullet"/>
        <w:spacing w:after="80"/>
        <w:ind w:left="720" w:hanging="360"/>
      </w:pPr>
      <w:r>
        <w:t>视频、评论、点赞、收藏业务代码</w:t>
      </w:r>
    </w:p>
    <w:p>
      <w:pPr>
        <w:spacing w:before="200"/>
        <w:jc w:val="center"/>
      </w:pPr>
      <w:r>
        <w:rPr>
          <w:b/>
          <w:color w:val="2E5D7B"/>
          <w:sz w:val="26"/>
        </w:rPr>
        <w:t>你的起点：V1__create_user_table.sql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